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09EDB" w14:textId="77777777" w:rsidR="00EF0B0B" w:rsidRDefault="00000000">
      <w:pPr>
        <w:pStyle w:val="Heading1"/>
      </w:pPr>
      <w:r>
        <w:t>House of Spells Marketplace – Update Summary (Revised)</w:t>
      </w:r>
    </w:p>
    <w:p w14:paraId="2ACB2EEC" w14:textId="77777777" w:rsidR="00EF0B0B" w:rsidRDefault="00000000">
      <w:pPr>
        <w:pStyle w:val="Heading2"/>
      </w:pPr>
      <w:r>
        <w:t>Customer Side (Website Front End)</w:t>
      </w:r>
    </w:p>
    <w:p w14:paraId="4FD3D4D9" w14:textId="77777777" w:rsidR="00EF0B0B" w:rsidRDefault="00000000">
      <w:pPr>
        <w:pStyle w:val="Heading3"/>
      </w:pPr>
      <w:r>
        <w:t>Home Page</w:t>
      </w:r>
    </w:p>
    <w:p w14:paraId="0C995CC1" w14:textId="35D172E9" w:rsidR="00EF0B0B" w:rsidRDefault="00000000">
      <w:pPr>
        <w:pStyle w:val="ListBullet"/>
      </w:pPr>
      <w:r>
        <w:t>Add a search bar at the very top for easy access.</w:t>
      </w:r>
    </w:p>
    <w:p w14:paraId="0472EE1C" w14:textId="2B3E7EA4" w:rsidR="00BA0E97" w:rsidRDefault="00BA0E97" w:rsidP="00BA0E97">
      <w:pPr>
        <w:pStyle w:val="ListBullet"/>
        <w:numPr>
          <w:ilvl w:val="0"/>
          <w:numId w:val="0"/>
        </w:numPr>
        <w:ind w:left="360"/>
      </w:pPr>
      <w:r>
        <w:t>Reply:</w:t>
      </w:r>
      <w:r w:rsidR="00472BCF">
        <w:t xml:space="preserve"> Done</w:t>
      </w:r>
    </w:p>
    <w:p w14:paraId="72881C5F" w14:textId="77777777" w:rsidR="00EF0B0B" w:rsidRDefault="00000000">
      <w:pPr>
        <w:pStyle w:val="ListBullet"/>
      </w:pPr>
      <w:r>
        <w:t>Under the “Fandom Collection” section, clicking “See more” should open a new page listing all fandoms with filters and a search option.</w:t>
      </w:r>
    </w:p>
    <w:p w14:paraId="1D7AB6D9" w14:textId="36A05E15" w:rsidR="00C05AF9" w:rsidRDefault="00C05AF9" w:rsidP="00C05AF9">
      <w:pPr>
        <w:pStyle w:val="ListBullet"/>
        <w:numPr>
          <w:ilvl w:val="0"/>
          <w:numId w:val="0"/>
        </w:numPr>
      </w:pPr>
      <w:r>
        <w:t xml:space="preserve">       Reply: </w:t>
      </w:r>
      <w:r w:rsidR="00472BCF">
        <w:t xml:space="preserve">Need More clarity in this </w:t>
      </w:r>
    </w:p>
    <w:p w14:paraId="6AB5548E" w14:textId="77777777" w:rsidR="00EF0B0B" w:rsidRDefault="00000000">
      <w:pPr>
        <w:pStyle w:val="ListBullet"/>
      </w:pPr>
      <w:r>
        <w:t>Adjust the colour theme to match the House of Spells logo, with a white background in all blank areas.</w:t>
      </w:r>
    </w:p>
    <w:p w14:paraId="16F0D8F0" w14:textId="51B1DA97" w:rsidR="00C05AF9" w:rsidRDefault="00C05AF9" w:rsidP="00C05AF9">
      <w:pPr>
        <w:pStyle w:val="ListBullet"/>
        <w:numPr>
          <w:ilvl w:val="0"/>
          <w:numId w:val="0"/>
        </w:numPr>
      </w:pPr>
      <w:r>
        <w:t xml:space="preserve">       Reply: Ok. Will make the required changes after </w:t>
      </w:r>
      <w:r w:rsidR="00472BCF">
        <w:t>stabilizing</w:t>
      </w:r>
      <w:r>
        <w:t xml:space="preserve"> the applications</w:t>
      </w:r>
    </w:p>
    <w:p w14:paraId="5AA21447" w14:textId="77777777" w:rsidR="00C05AF9" w:rsidRDefault="00C05AF9" w:rsidP="00C05AF9">
      <w:pPr>
        <w:pStyle w:val="ListBullet"/>
        <w:numPr>
          <w:ilvl w:val="0"/>
          <w:numId w:val="0"/>
        </w:numPr>
        <w:ind w:left="360"/>
      </w:pPr>
    </w:p>
    <w:p w14:paraId="4979C8F1" w14:textId="18B15C1B" w:rsidR="00EF0B0B" w:rsidRDefault="00000000">
      <w:pPr>
        <w:pStyle w:val="ListBullet"/>
      </w:pPr>
      <w:r>
        <w:t xml:space="preserve">The Recently Viewed section should appear </w:t>
      </w:r>
      <w:proofErr w:type="spellStart"/>
      <w:r>
        <w:t>centred</w:t>
      </w:r>
      <w:proofErr w:type="spellEnd"/>
      <w:r>
        <w:t xml:space="preserve"> when there are only a few </w:t>
      </w:r>
      <w:proofErr w:type="gramStart"/>
      <w:r>
        <w:t>products, and</w:t>
      </w:r>
      <w:proofErr w:type="gramEnd"/>
      <w:r>
        <w:t xml:space="preserve"> should hide automatically when empty.</w:t>
      </w:r>
    </w:p>
    <w:p w14:paraId="4F29AAE5" w14:textId="36505036" w:rsidR="00C05AF9" w:rsidRDefault="00C05AF9" w:rsidP="00C05AF9">
      <w:pPr>
        <w:pStyle w:val="ListBullet"/>
        <w:numPr>
          <w:ilvl w:val="0"/>
          <w:numId w:val="0"/>
        </w:numPr>
        <w:ind w:left="360"/>
      </w:pPr>
      <w:r>
        <w:t>Reply: Ok. Will add the required functions</w:t>
      </w:r>
    </w:p>
    <w:p w14:paraId="601E9AF8" w14:textId="77777777" w:rsidR="00EF0B0B" w:rsidRDefault="00000000">
      <w:pPr>
        <w:pStyle w:val="ListBullet"/>
      </w:pPr>
      <w:r>
        <w:t>Correct spelling of “Phantom” → “Fandom.”</w:t>
      </w:r>
    </w:p>
    <w:p w14:paraId="312F1971" w14:textId="62356AD5" w:rsidR="00C05AF9" w:rsidRDefault="00C05AF9" w:rsidP="00C05AF9">
      <w:pPr>
        <w:pStyle w:val="ListBullet"/>
        <w:numPr>
          <w:ilvl w:val="0"/>
          <w:numId w:val="0"/>
        </w:numPr>
        <w:ind w:left="360"/>
      </w:pPr>
      <w:r>
        <w:t>Reply: Ok. Will Change it wherever misspelled</w:t>
      </w:r>
    </w:p>
    <w:p w14:paraId="112BF8A2" w14:textId="77777777" w:rsidR="00EF0B0B" w:rsidRDefault="00000000">
      <w:pPr>
        <w:pStyle w:val="ListBullet"/>
      </w:pPr>
      <w:r>
        <w:t>Add a newsletter subscription form in the page footer.</w:t>
      </w:r>
    </w:p>
    <w:p w14:paraId="23A29A49" w14:textId="5CC08EDC" w:rsidR="00C05AF9" w:rsidRDefault="00C05AF9" w:rsidP="00C05AF9">
      <w:pPr>
        <w:pStyle w:val="ListBullet"/>
        <w:numPr>
          <w:ilvl w:val="0"/>
          <w:numId w:val="0"/>
        </w:numPr>
        <w:ind w:left="360"/>
      </w:pPr>
      <w:r>
        <w:t>Reply: Ok. Will add the newsletter functions</w:t>
      </w:r>
    </w:p>
    <w:p w14:paraId="5EEE1ED7" w14:textId="77777777" w:rsidR="00EF0B0B" w:rsidRDefault="00000000">
      <w:pPr>
        <w:pStyle w:val="ListBullet"/>
      </w:pPr>
      <w:r>
        <w:t>Move social media links under the logo in the footer and display icons instead of text names.</w:t>
      </w:r>
    </w:p>
    <w:p w14:paraId="7D7ADE5F" w14:textId="1C41C7D2" w:rsidR="00C05AF9" w:rsidRDefault="00C05AF9" w:rsidP="00C05AF9">
      <w:pPr>
        <w:pStyle w:val="ListBullet"/>
      </w:pPr>
      <w:r>
        <w:t xml:space="preserve">Reply: </w:t>
      </w:r>
      <w:proofErr w:type="spellStart"/>
      <w:proofErr w:type="gramStart"/>
      <w:r>
        <w:t>Ok.Will</w:t>
      </w:r>
      <w:proofErr w:type="spellEnd"/>
      <w:proofErr w:type="gramEnd"/>
      <w:r>
        <w:t xml:space="preserve"> make the required functions</w:t>
      </w:r>
    </w:p>
    <w:p w14:paraId="6C07ACBE" w14:textId="77777777" w:rsidR="00C05AF9" w:rsidRDefault="00C05AF9" w:rsidP="00C05AF9">
      <w:pPr>
        <w:pStyle w:val="ListBullet"/>
        <w:numPr>
          <w:ilvl w:val="0"/>
          <w:numId w:val="0"/>
        </w:numPr>
        <w:ind w:left="360"/>
      </w:pPr>
    </w:p>
    <w:p w14:paraId="7021FC96" w14:textId="77777777" w:rsidR="00EF0B0B" w:rsidRDefault="00000000">
      <w:pPr>
        <w:pStyle w:val="ListBullet"/>
      </w:pPr>
      <w:r>
        <w:t>Add social-account login options (Google, Apple, Facebook, etc.) so customers can sign in easily.</w:t>
      </w:r>
    </w:p>
    <w:p w14:paraId="0B4CA603" w14:textId="77C57E24" w:rsidR="00C05AF9" w:rsidRDefault="00C05AF9" w:rsidP="00C05AF9">
      <w:pPr>
        <w:pStyle w:val="ListBullet"/>
        <w:numPr>
          <w:ilvl w:val="0"/>
          <w:numId w:val="0"/>
        </w:numPr>
        <w:ind w:left="360"/>
      </w:pPr>
      <w:r>
        <w:t xml:space="preserve">     Reply: This can be done after integrating DB and </w:t>
      </w:r>
      <w:proofErr w:type="spellStart"/>
      <w:proofErr w:type="gramStart"/>
      <w:r>
        <w:t>Backends,As</w:t>
      </w:r>
      <w:proofErr w:type="spellEnd"/>
      <w:proofErr w:type="gramEnd"/>
      <w:r>
        <w:t xml:space="preserve"> we are using certain services from Cloud provider for this</w:t>
      </w:r>
    </w:p>
    <w:p w14:paraId="435B7587" w14:textId="16898953" w:rsidR="00C05AF9" w:rsidRDefault="00C05AF9" w:rsidP="00C05AF9">
      <w:pPr>
        <w:pStyle w:val="ListBullet"/>
        <w:numPr>
          <w:ilvl w:val="0"/>
          <w:numId w:val="0"/>
        </w:numPr>
      </w:pPr>
    </w:p>
    <w:p w14:paraId="62E40891" w14:textId="77777777" w:rsidR="00EF0B0B" w:rsidRDefault="00000000">
      <w:pPr>
        <w:pStyle w:val="Heading3"/>
      </w:pPr>
      <w:r>
        <w:t>Product Page</w:t>
      </w:r>
    </w:p>
    <w:p w14:paraId="6129891A" w14:textId="77777777" w:rsidR="00EF0B0B" w:rsidRDefault="00000000">
      <w:pPr>
        <w:pStyle w:val="ListBullet"/>
      </w:pPr>
      <w:r>
        <w:t xml:space="preserve">When </w:t>
      </w:r>
      <w:proofErr w:type="gramStart"/>
      <w:r>
        <w:t>a customer clicks</w:t>
      </w:r>
      <w:proofErr w:type="gramEnd"/>
      <w:r>
        <w:t xml:space="preserve"> Add to Cart, the button text changes to “Added” with a light </w:t>
      </w:r>
      <w:proofErr w:type="spellStart"/>
      <w:r>
        <w:t>colour</w:t>
      </w:r>
      <w:proofErr w:type="spellEnd"/>
      <w:r>
        <w:t xml:space="preserve"> change to confirm.</w:t>
      </w:r>
    </w:p>
    <w:p w14:paraId="49B6DD30" w14:textId="77777777" w:rsidR="00C05AF9" w:rsidRDefault="00C05AF9" w:rsidP="00C05AF9">
      <w:pPr>
        <w:pStyle w:val="ListBullet"/>
        <w:numPr>
          <w:ilvl w:val="0"/>
          <w:numId w:val="0"/>
        </w:numPr>
        <w:ind w:left="360"/>
      </w:pPr>
      <w:r>
        <w:t xml:space="preserve">Reply: </w:t>
      </w:r>
      <w:proofErr w:type="spellStart"/>
      <w:proofErr w:type="gramStart"/>
      <w:r>
        <w:t>Ok.Will</w:t>
      </w:r>
      <w:proofErr w:type="spellEnd"/>
      <w:proofErr w:type="gramEnd"/>
      <w:r>
        <w:t xml:space="preserve"> add the required functions</w:t>
      </w:r>
    </w:p>
    <w:p w14:paraId="041F8ED3" w14:textId="77777777" w:rsidR="00C05AF9" w:rsidRDefault="00C05AF9" w:rsidP="00C05AF9">
      <w:pPr>
        <w:pStyle w:val="ListBullet"/>
        <w:numPr>
          <w:ilvl w:val="0"/>
          <w:numId w:val="0"/>
        </w:numPr>
        <w:ind w:left="360"/>
      </w:pPr>
    </w:p>
    <w:p w14:paraId="117D8FE7" w14:textId="77777777" w:rsidR="00EF0B0B" w:rsidRDefault="00000000">
      <w:pPr>
        <w:pStyle w:val="ListBullet"/>
      </w:pPr>
      <w:r>
        <w:t>Replace the quantity arrows with + and – buttons.</w:t>
      </w:r>
    </w:p>
    <w:p w14:paraId="15049B15" w14:textId="741D7769" w:rsidR="00C05AF9" w:rsidRDefault="00C05AF9" w:rsidP="00C05AF9">
      <w:pPr>
        <w:pStyle w:val="ListBullet"/>
      </w:pPr>
      <w:r>
        <w:t xml:space="preserve">Reply: </w:t>
      </w:r>
      <w:proofErr w:type="spellStart"/>
      <w:proofErr w:type="gramStart"/>
      <w:r>
        <w:t>Ok.Will</w:t>
      </w:r>
      <w:proofErr w:type="spellEnd"/>
      <w:proofErr w:type="gramEnd"/>
      <w:r>
        <w:t xml:space="preserve"> make the changes </w:t>
      </w:r>
    </w:p>
    <w:p w14:paraId="6237E2CC" w14:textId="77777777" w:rsidR="00C05AF9" w:rsidRDefault="00C05AF9" w:rsidP="00C05AF9">
      <w:pPr>
        <w:pStyle w:val="ListBullet"/>
        <w:numPr>
          <w:ilvl w:val="0"/>
          <w:numId w:val="0"/>
        </w:numPr>
        <w:ind w:left="360"/>
      </w:pPr>
    </w:p>
    <w:p w14:paraId="19064226" w14:textId="77777777" w:rsidR="00EF0B0B" w:rsidRDefault="00000000">
      <w:pPr>
        <w:pStyle w:val="ListBullet"/>
      </w:pPr>
      <w:r>
        <w:t>Show only total stock available, not the breakdown by warehouse.</w:t>
      </w:r>
    </w:p>
    <w:p w14:paraId="05B8FDC5" w14:textId="77777777" w:rsidR="00CC2899" w:rsidRDefault="00CC2899" w:rsidP="00CC2899">
      <w:pPr>
        <w:pStyle w:val="ListParagraph"/>
      </w:pPr>
    </w:p>
    <w:p w14:paraId="06D0722E" w14:textId="4133819B" w:rsidR="00CC2899" w:rsidRDefault="00CC2899" w:rsidP="00CC2899">
      <w:pPr>
        <w:pStyle w:val="ListBullet"/>
        <w:numPr>
          <w:ilvl w:val="0"/>
          <w:numId w:val="0"/>
        </w:numPr>
        <w:ind w:left="360"/>
      </w:pPr>
      <w:r>
        <w:lastRenderedPageBreak/>
        <w:t xml:space="preserve">Reply: Need more clarity </w:t>
      </w:r>
    </w:p>
    <w:p w14:paraId="20246C3F" w14:textId="77777777" w:rsidR="00EF0B0B" w:rsidRDefault="00000000">
      <w:pPr>
        <w:pStyle w:val="ListBullet"/>
      </w:pPr>
      <w:r>
        <w:t xml:space="preserve">Allow multiple images per </w:t>
      </w:r>
      <w:proofErr w:type="gramStart"/>
      <w:r>
        <w:t>product, and</w:t>
      </w:r>
      <w:proofErr w:type="gramEnd"/>
      <w:r>
        <w:t xml:space="preserve"> prepare for 360° and video images in future.</w:t>
      </w:r>
    </w:p>
    <w:p w14:paraId="7145F8C9" w14:textId="786100CB" w:rsidR="00CC2899" w:rsidRDefault="00CC2899" w:rsidP="00CC2899">
      <w:pPr>
        <w:pStyle w:val="ListBullet"/>
        <w:numPr>
          <w:ilvl w:val="0"/>
          <w:numId w:val="0"/>
        </w:numPr>
        <w:ind w:left="360"/>
      </w:pPr>
      <w:r>
        <w:t xml:space="preserve">Reply: </w:t>
      </w:r>
      <w:proofErr w:type="spellStart"/>
      <w:proofErr w:type="gramStart"/>
      <w:r>
        <w:t>Ok.Will</w:t>
      </w:r>
      <w:proofErr w:type="spellEnd"/>
      <w:proofErr w:type="gramEnd"/>
      <w:r>
        <w:t xml:space="preserve"> make the changes</w:t>
      </w:r>
    </w:p>
    <w:p w14:paraId="30596875" w14:textId="77777777" w:rsidR="00EF0B0B" w:rsidRDefault="00000000">
      <w:pPr>
        <w:pStyle w:val="Heading3"/>
      </w:pPr>
      <w:r>
        <w:t>Checkout Page</w:t>
      </w:r>
    </w:p>
    <w:p w14:paraId="7109137D" w14:textId="77777777" w:rsidR="00EF0B0B" w:rsidRDefault="00000000">
      <w:pPr>
        <w:pStyle w:val="ListBullet"/>
      </w:pPr>
      <w:r>
        <w:t>Display all prices including tax wherever shown.</w:t>
      </w:r>
    </w:p>
    <w:p w14:paraId="09A5ACB0" w14:textId="77777777" w:rsidR="00CC2899" w:rsidRDefault="00CC2899" w:rsidP="00CC2899">
      <w:pPr>
        <w:pStyle w:val="ListBullet"/>
        <w:numPr>
          <w:ilvl w:val="0"/>
          <w:numId w:val="0"/>
        </w:numPr>
        <w:ind w:left="360"/>
      </w:pPr>
      <w:r>
        <w:t xml:space="preserve">Reply: </w:t>
      </w:r>
      <w:proofErr w:type="spellStart"/>
      <w:proofErr w:type="gramStart"/>
      <w:r>
        <w:t>Ok.Will</w:t>
      </w:r>
      <w:proofErr w:type="spellEnd"/>
      <w:proofErr w:type="gramEnd"/>
      <w:r>
        <w:t xml:space="preserve"> make the changes</w:t>
      </w:r>
    </w:p>
    <w:p w14:paraId="51E99929" w14:textId="77777777" w:rsidR="00CC2899" w:rsidRDefault="00CC2899" w:rsidP="00CC2899">
      <w:pPr>
        <w:pStyle w:val="ListBullet"/>
        <w:numPr>
          <w:ilvl w:val="0"/>
          <w:numId w:val="0"/>
        </w:numPr>
        <w:ind w:left="360"/>
      </w:pPr>
    </w:p>
    <w:p w14:paraId="043D8B17" w14:textId="77777777" w:rsidR="00EF0B0B" w:rsidRDefault="00000000">
      <w:pPr>
        <w:pStyle w:val="ListBullet"/>
      </w:pPr>
      <w:r>
        <w:t>Add product thumbnails to the order confirmation screen.</w:t>
      </w:r>
    </w:p>
    <w:p w14:paraId="6F9029E2" w14:textId="77777777" w:rsidR="00CC2899" w:rsidRDefault="00CC2899" w:rsidP="00CC2899">
      <w:pPr>
        <w:pStyle w:val="ListBullet"/>
      </w:pPr>
      <w:r>
        <w:t xml:space="preserve">Reply: </w:t>
      </w:r>
      <w:proofErr w:type="spellStart"/>
      <w:proofErr w:type="gramStart"/>
      <w:r>
        <w:t>Ok.Will</w:t>
      </w:r>
      <w:proofErr w:type="spellEnd"/>
      <w:proofErr w:type="gramEnd"/>
      <w:r>
        <w:t xml:space="preserve"> make the changes</w:t>
      </w:r>
    </w:p>
    <w:p w14:paraId="0D221519" w14:textId="77777777" w:rsidR="00CC2899" w:rsidRDefault="00CC2899" w:rsidP="00CC2899">
      <w:pPr>
        <w:pStyle w:val="ListBullet"/>
        <w:numPr>
          <w:ilvl w:val="0"/>
          <w:numId w:val="0"/>
        </w:numPr>
        <w:ind w:left="360"/>
      </w:pPr>
    </w:p>
    <w:p w14:paraId="480D9B64" w14:textId="77777777" w:rsidR="00EF0B0B" w:rsidRDefault="00000000">
      <w:pPr>
        <w:pStyle w:val="Heading3"/>
      </w:pPr>
      <w:r>
        <w:t>Customer Profile Page</w:t>
      </w:r>
    </w:p>
    <w:p w14:paraId="4D0F2158" w14:textId="77777777" w:rsidR="00EF0B0B" w:rsidRDefault="00000000">
      <w:pPr>
        <w:pStyle w:val="ListBullet"/>
      </w:pPr>
      <w:r>
        <w:t>Allow customers to add, edit, and save addresses, with one marked as default.</w:t>
      </w:r>
    </w:p>
    <w:p w14:paraId="7CE17C90" w14:textId="78755B97" w:rsidR="00CC2899" w:rsidRDefault="00CC2899" w:rsidP="00CC2899">
      <w:pPr>
        <w:pStyle w:val="ListBullet"/>
      </w:pPr>
      <w:r>
        <w:t xml:space="preserve">Reply: </w:t>
      </w:r>
      <w:proofErr w:type="spellStart"/>
      <w:proofErr w:type="gramStart"/>
      <w:r>
        <w:t>Ok.Will</w:t>
      </w:r>
      <w:proofErr w:type="spellEnd"/>
      <w:proofErr w:type="gramEnd"/>
      <w:r>
        <w:t xml:space="preserve"> make the changes</w:t>
      </w:r>
    </w:p>
    <w:p w14:paraId="587F1AE3" w14:textId="77777777" w:rsidR="00EF0B0B" w:rsidRDefault="00000000">
      <w:pPr>
        <w:pStyle w:val="ListBullet"/>
      </w:pPr>
      <w:r>
        <w:t>Add a reset/change password option.</w:t>
      </w:r>
    </w:p>
    <w:p w14:paraId="1F376237" w14:textId="77777777" w:rsidR="00EF0B0B" w:rsidRDefault="00000000">
      <w:pPr>
        <w:pStyle w:val="ListBullet"/>
      </w:pPr>
      <w:r>
        <w:t>Enable social account logins (Google, Apple, Facebook, etc.) in addition to email login.</w:t>
      </w:r>
    </w:p>
    <w:p w14:paraId="2ABF931A" w14:textId="77777777" w:rsidR="00EF0B0B" w:rsidRDefault="00000000">
      <w:pPr>
        <w:pStyle w:val="ListBullet"/>
      </w:pPr>
      <w:r>
        <w:t>Improve readability and consistency of text (e.g., “Loyalty Points”).</w:t>
      </w:r>
    </w:p>
    <w:p w14:paraId="127B0BFD" w14:textId="77777777" w:rsidR="00EF0B0B" w:rsidRDefault="00000000">
      <w:pPr>
        <w:pStyle w:val="Heading2"/>
      </w:pPr>
      <w:r>
        <w:t>Seller Side (Marketplace Vendor Portal)</w:t>
      </w:r>
    </w:p>
    <w:p w14:paraId="15879D96" w14:textId="77777777" w:rsidR="00EF0B0B" w:rsidRDefault="00000000">
      <w:pPr>
        <w:pStyle w:val="Heading3"/>
      </w:pPr>
      <w:r>
        <w:t>Product Management</w:t>
      </w:r>
    </w:p>
    <w:p w14:paraId="0EB55192" w14:textId="77777777" w:rsidR="00EF0B0B" w:rsidRDefault="00000000">
      <w:pPr>
        <w:pStyle w:val="ListBullet"/>
      </w:pPr>
      <w:r>
        <w:t>Allow sellers to upload multiple product images.</w:t>
      </w:r>
    </w:p>
    <w:p w14:paraId="5D070BDA" w14:textId="77777777" w:rsidR="00EF0B0B" w:rsidRDefault="00000000">
      <w:pPr>
        <w:pStyle w:val="ListBullet"/>
      </w:pPr>
      <w:r>
        <w:t>Automatically handle currency conversions (forex).</w:t>
      </w:r>
    </w:p>
    <w:p w14:paraId="725EA4C6" w14:textId="77777777" w:rsidR="00EF0B0B" w:rsidRDefault="00000000">
      <w:pPr>
        <w:pStyle w:val="ListBullet"/>
      </w:pPr>
      <w:r>
        <w:t>Remove the need for sellers to enter their own location — handled by system.</w:t>
      </w:r>
    </w:p>
    <w:p w14:paraId="33E4466D" w14:textId="77777777" w:rsidR="00EF0B0B" w:rsidRDefault="00000000">
      <w:pPr>
        <w:pStyle w:val="ListBullet"/>
      </w:pPr>
      <w:r>
        <w:t>Add fields for Trade Price, Suggested Retail Price (RRP), and Selling Price (including tax).</w:t>
      </w:r>
    </w:p>
    <w:p w14:paraId="576E9F3C" w14:textId="77777777" w:rsidR="00EF0B0B" w:rsidRDefault="00000000">
      <w:pPr>
        <w:pStyle w:val="ListBullet"/>
      </w:pPr>
      <w:r>
        <w:t>Bulk Import/Export: update templates to include examples for guidance.</w:t>
      </w:r>
    </w:p>
    <w:p w14:paraId="49DFA041" w14:textId="77777777" w:rsidR="00EF0B0B" w:rsidRDefault="00000000">
      <w:pPr>
        <w:pStyle w:val="ListBullet"/>
      </w:pPr>
      <w:r>
        <w:t>Add filter and search tools for sellers’ product lists.</w:t>
      </w:r>
    </w:p>
    <w:p w14:paraId="2313C730" w14:textId="77777777" w:rsidR="00EF0B0B" w:rsidRDefault="00000000">
      <w:pPr>
        <w:pStyle w:val="ListBullet"/>
      </w:pPr>
      <w:r>
        <w:t>Allow (but not require) sellers to include barcode/EAN numbers.</w:t>
      </w:r>
    </w:p>
    <w:p w14:paraId="48CD53A7" w14:textId="77777777" w:rsidR="00EF0B0B" w:rsidRDefault="00000000">
      <w:pPr>
        <w:pStyle w:val="ListBullet"/>
      </w:pPr>
      <w:r>
        <w:t>Support product variations (e.g., sizes: S, M, L, XL).</w:t>
      </w:r>
    </w:p>
    <w:p w14:paraId="080F17FF" w14:textId="77777777" w:rsidR="00EF0B0B" w:rsidRDefault="00000000">
      <w:pPr>
        <w:pStyle w:val="ListBullet"/>
      </w:pPr>
      <w:r>
        <w:t>Removal Promotions from seller accounts.</w:t>
      </w:r>
    </w:p>
    <w:p w14:paraId="46183B72" w14:textId="77777777" w:rsidR="00EF0B0B" w:rsidRDefault="00000000">
      <w:pPr>
        <w:pStyle w:val="Heading3"/>
      </w:pPr>
      <w:r>
        <w:t>Orders (Seller Section)</w:t>
      </w:r>
    </w:p>
    <w:p w14:paraId="2AAD6BE4" w14:textId="77777777" w:rsidR="00EF0B0B" w:rsidRDefault="00000000">
      <w:pPr>
        <w:pStyle w:val="ListBullet"/>
      </w:pPr>
      <w:r>
        <w:t>Sellers should be able to:</w:t>
      </w:r>
    </w:p>
    <w:p w14:paraId="5A10DDBF" w14:textId="77777777" w:rsidR="00EF0B0B" w:rsidRDefault="00000000">
      <w:pPr>
        <w:pStyle w:val="ListBullet"/>
      </w:pPr>
      <w:r>
        <w:t>View and update orders.</w:t>
      </w:r>
    </w:p>
    <w:p w14:paraId="5417D302" w14:textId="77777777" w:rsidR="00EF0B0B" w:rsidRDefault="00000000">
      <w:pPr>
        <w:pStyle w:val="ListBullet"/>
      </w:pPr>
      <w:r>
        <w:t>Mark orders as fulfilled and add tracking codes.</w:t>
      </w:r>
    </w:p>
    <w:p w14:paraId="3106DFC6" w14:textId="77777777" w:rsidR="00EF0B0B" w:rsidRDefault="00000000">
      <w:pPr>
        <w:pStyle w:val="ListBullet"/>
      </w:pPr>
      <w:r>
        <w:t>Add notes to an order (internal or visible to buyer).</w:t>
      </w:r>
    </w:p>
    <w:p w14:paraId="6FC385EB" w14:textId="77777777" w:rsidR="00EF0B0B" w:rsidRDefault="00000000">
      <w:pPr>
        <w:pStyle w:val="ListBullet"/>
      </w:pPr>
      <w:r>
        <w:t>Edit or modify orders where allowed.</w:t>
      </w:r>
    </w:p>
    <w:p w14:paraId="3AF58427" w14:textId="77777777" w:rsidR="00EF0B0B" w:rsidRDefault="00000000">
      <w:pPr>
        <w:pStyle w:val="Heading3"/>
      </w:pPr>
      <w:r>
        <w:t>Features for Discussion</w:t>
      </w:r>
    </w:p>
    <w:p w14:paraId="77DBA8B4" w14:textId="77777777" w:rsidR="00EF0B0B" w:rsidRDefault="00000000">
      <w:pPr>
        <w:pStyle w:val="ListBullet"/>
      </w:pPr>
      <w:r>
        <w:t>Gift Cards – decide on format (digital/physical) and usage.</w:t>
      </w:r>
    </w:p>
    <w:p w14:paraId="40E3E7BE" w14:textId="77777777" w:rsidR="00EF0B0B" w:rsidRDefault="00000000">
      <w:pPr>
        <w:pStyle w:val="ListBullet"/>
      </w:pPr>
      <w:r>
        <w:t>Klarna / Buy-Now-Pay-Later – to offer flexible payments.</w:t>
      </w:r>
    </w:p>
    <w:p w14:paraId="023E4283" w14:textId="77777777" w:rsidR="00EF0B0B" w:rsidRDefault="00000000">
      <w:pPr>
        <w:pStyle w:val="ListBullet"/>
      </w:pPr>
      <w:r>
        <w:t>Marketing Plugins – gather a list from Elvis for promotions and analytics.</w:t>
      </w:r>
    </w:p>
    <w:p w14:paraId="298A50F1" w14:textId="77777777" w:rsidR="00EF0B0B" w:rsidRDefault="00000000">
      <w:pPr>
        <w:pStyle w:val="ListBullet"/>
      </w:pPr>
      <w:r>
        <w:lastRenderedPageBreak/>
        <w:t>Seller Fulfilment Process – define clear steps for packing, shipping, and tracking.</w:t>
      </w:r>
    </w:p>
    <w:p w14:paraId="3A4FED9E" w14:textId="77777777" w:rsidR="00EF0B0B" w:rsidRDefault="00000000">
      <w:pPr>
        <w:pStyle w:val="ListBullet"/>
      </w:pPr>
      <w:r>
        <w:t>Returns Management – let customers initiate returns and define how sellers handle them.</w:t>
      </w:r>
    </w:p>
    <w:p w14:paraId="275B9C7E" w14:textId="77777777" w:rsidR="00EF0B0B" w:rsidRDefault="00000000">
      <w:pPr>
        <w:pStyle w:val="ListBullet"/>
      </w:pPr>
      <w:r>
        <w:t>Login/Logout – confirm smooth login/logout for all users.</w:t>
      </w:r>
    </w:p>
    <w:p w14:paraId="008F5C4D" w14:textId="77777777" w:rsidR="00EF0B0B" w:rsidRDefault="00000000">
      <w:pPr>
        <w:pStyle w:val="ListBullet"/>
      </w:pPr>
      <w:r>
        <w:t>Integrations – ensure the platform can connect easily with payment, shipping, and marketing systems.</w:t>
      </w:r>
    </w:p>
    <w:sectPr w:rsidR="00EF0B0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52BEA45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931723">
    <w:abstractNumId w:val="8"/>
  </w:num>
  <w:num w:numId="2" w16cid:durableId="980041354">
    <w:abstractNumId w:val="6"/>
  </w:num>
  <w:num w:numId="3" w16cid:durableId="1611811751">
    <w:abstractNumId w:val="5"/>
  </w:num>
  <w:num w:numId="4" w16cid:durableId="118306465">
    <w:abstractNumId w:val="4"/>
  </w:num>
  <w:num w:numId="5" w16cid:durableId="295572301">
    <w:abstractNumId w:val="7"/>
  </w:num>
  <w:num w:numId="6" w16cid:durableId="1684238285">
    <w:abstractNumId w:val="3"/>
  </w:num>
  <w:num w:numId="7" w16cid:durableId="1864007230">
    <w:abstractNumId w:val="2"/>
  </w:num>
  <w:num w:numId="8" w16cid:durableId="238562610">
    <w:abstractNumId w:val="1"/>
  </w:num>
  <w:num w:numId="9" w16cid:durableId="10856135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56C3"/>
    <w:rsid w:val="0029639D"/>
    <w:rsid w:val="00326F90"/>
    <w:rsid w:val="00472BCF"/>
    <w:rsid w:val="007E64E8"/>
    <w:rsid w:val="00947F01"/>
    <w:rsid w:val="00AA1D8D"/>
    <w:rsid w:val="00B47730"/>
    <w:rsid w:val="00BA0E97"/>
    <w:rsid w:val="00C05AF9"/>
    <w:rsid w:val="00CB0664"/>
    <w:rsid w:val="00CC2899"/>
    <w:rsid w:val="00CD45A3"/>
    <w:rsid w:val="00EF0B0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124444"/>
  <w14:defaultImageDpi w14:val="300"/>
  <w15:docId w15:val="{8A85331B-EBDE-884D-B163-54C5BE661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536</Words>
  <Characters>3060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3589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Sajida Salahudeen</cp:lastModifiedBy>
  <cp:revision>2</cp:revision>
  <dcterms:created xsi:type="dcterms:W3CDTF">2025-11-30T08:04:00Z</dcterms:created>
  <dcterms:modified xsi:type="dcterms:W3CDTF">2025-11-30T08:04:00Z</dcterms:modified>
  <cp:category/>
</cp:coreProperties>
</file>